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ProjectOtter</w:t>
      </w:r>
    </w:p>
    <w:p>
      <w:pPr>
        <w:pStyle w:val="Subtitle"/>
      </w:pPr>
      <w:r>
        <w:t>Local Development Setup &amp; Verification Report</w:t>
      </w:r>
    </w:p>
    <w:p>
      <w:r>
        <w:t>28 October 2026  •  Branch: mainline  •  Environment: Linux Mint (Ubuntu 24.04 / noble package base)</w:t>
      </w:r>
    </w:p>
    <w:p>
      <w:pPr>
        <w:pStyle w:val="Heading1"/>
      </w:pPr>
      <w:r>
        <w:t>Executive summary</w:t>
      </w:r>
    </w:p>
    <w:p>
      <w:r>
        <w:t>The ProjectOtter starter repository was pushed to GitHub and the local Java backend was brought online. The developer installed Java 21, Maven, Docker Engine and Docker Compose; started MySQL 8.4; corrected a JPA-to-MySQL column type mismatch; and successfully launched Spring Boot 3.5.6. Evidence below consists of excerpts from terminal output shared during setup. These excerpts establish successful local startup, not a completed multiplayer game or a deployed AWS environment.</w:t>
      </w:r>
    </w:p>
    <w:p>
      <w:pPr>
        <w:pStyle w:val="Heading1"/>
      </w:pPr>
      <w:r>
        <w:t>Verified components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Component</w:t>
            </w:r>
          </w:p>
        </w:tc>
        <w:tc>
          <w:tcPr>
            <w:tcW w:type="dxa" w:w="2880"/>
          </w:tcPr>
          <w:p>
            <w:r>
              <w:t>Observed version / state</w:t>
            </w:r>
          </w:p>
        </w:tc>
        <w:tc>
          <w:tcPr>
            <w:tcW w:type="dxa" w:w="2880"/>
          </w:tcPr>
          <w:p>
            <w:r>
              <w:t>Evidence</w:t>
            </w:r>
          </w:p>
        </w:tc>
      </w:tr>
      <w:tr>
        <w:tc>
          <w:tcPr>
            <w:tcW w:type="dxa" w:w="2880"/>
          </w:tcPr>
          <w:p>
            <w:r>
              <w:t>GitHub</w:t>
            </w:r>
          </w:p>
        </w:tc>
        <w:tc>
          <w:tcPr>
            <w:tcW w:type="dxa" w:w="2880"/>
          </w:tcPr>
          <w:p>
            <w:r>
              <w:t>mainline pushed; upstream set</w:t>
            </w:r>
          </w:p>
        </w:tc>
        <w:tc>
          <w:tcPr>
            <w:tcW w:type="dxa" w:w="2880"/>
          </w:tcPr>
          <w:p>
            <w:r>
              <w:t>Push output</w:t>
            </w:r>
          </w:p>
        </w:tc>
      </w:tr>
      <w:tr>
        <w:tc>
          <w:tcPr>
            <w:tcW w:type="dxa" w:w="2880"/>
          </w:tcPr>
          <w:p>
            <w:r>
              <w:t>Java / compiler</w:t>
            </w:r>
          </w:p>
        </w:tc>
        <w:tc>
          <w:tcPr>
            <w:tcW w:type="dxa" w:w="2880"/>
          </w:tcPr>
          <w:p>
            <w:r>
              <w:t>OpenJDK 21.0.12.1; javac 21.0.12.1</w:t>
            </w:r>
          </w:p>
        </w:tc>
        <w:tc>
          <w:tcPr>
            <w:tcW w:type="dxa" w:w="2880"/>
          </w:tcPr>
          <w:p>
            <w:r>
              <w:t>Version output</w:t>
            </w:r>
          </w:p>
        </w:tc>
      </w:tr>
      <w:tr>
        <w:tc>
          <w:tcPr>
            <w:tcW w:type="dxa" w:w="2880"/>
          </w:tcPr>
          <w:p>
            <w:r>
              <w:t>Maven</w:t>
            </w:r>
          </w:p>
        </w:tc>
        <w:tc>
          <w:tcPr>
            <w:tcW w:type="dxa" w:w="2880"/>
          </w:tcPr>
          <w:p>
            <w:r>
              <w:t>3.8.7; using Java 21</w:t>
            </w:r>
          </w:p>
        </w:tc>
        <w:tc>
          <w:tcPr>
            <w:tcW w:type="dxa" w:w="2880"/>
          </w:tcPr>
          <w:p>
            <w:r>
              <w:t>Version output</w:t>
            </w:r>
          </w:p>
        </w:tc>
      </w:tr>
      <w:tr>
        <w:tc>
          <w:tcPr>
            <w:tcW w:type="dxa" w:w="2880"/>
          </w:tcPr>
          <w:p>
            <w:r>
              <w:t>Docker Engine</w:t>
            </w:r>
          </w:p>
        </w:tc>
        <w:tc>
          <w:tcPr>
            <w:tcW w:type="dxa" w:w="2880"/>
          </w:tcPr>
          <w:p>
            <w:r>
              <w:t>29.1.3</w:t>
            </w:r>
          </w:p>
        </w:tc>
        <w:tc>
          <w:tcPr>
            <w:tcW w:type="dxa" w:w="2880"/>
          </w:tcPr>
          <w:p>
            <w:r>
              <w:t>Version output</w:t>
            </w:r>
          </w:p>
        </w:tc>
      </w:tr>
      <w:tr>
        <w:tc>
          <w:tcPr>
            <w:tcW w:type="dxa" w:w="2880"/>
          </w:tcPr>
          <w:p>
            <w:r>
              <w:t>Docker Compose</w:t>
            </w:r>
          </w:p>
        </w:tc>
        <w:tc>
          <w:tcPr>
            <w:tcW w:type="dxa" w:w="2880"/>
          </w:tcPr>
          <w:p>
            <w:r>
              <w:t>2.40.3</w:t>
            </w:r>
          </w:p>
        </w:tc>
        <w:tc>
          <w:tcPr>
            <w:tcW w:type="dxa" w:w="2880"/>
          </w:tcPr>
          <w:p>
            <w:r>
              <w:t>Version output</w:t>
            </w:r>
          </w:p>
        </w:tc>
      </w:tr>
      <w:tr>
        <w:tc>
          <w:tcPr>
            <w:tcW w:type="dxa" w:w="2880"/>
          </w:tcPr>
          <w:p>
            <w:r>
              <w:t>MySQL</w:t>
            </w:r>
          </w:p>
        </w:tc>
        <w:tc>
          <w:tcPr>
            <w:tcW w:type="dxa" w:w="2880"/>
          </w:tcPr>
          <w:p>
            <w:r>
              <w:t>8.4; container healthy</w:t>
            </w:r>
          </w:p>
        </w:tc>
        <w:tc>
          <w:tcPr>
            <w:tcW w:type="dxa" w:w="2880"/>
          </w:tcPr>
          <w:p>
            <w:r>
              <w:t>Compose ps + Spring logs</w:t>
            </w:r>
          </w:p>
        </w:tc>
      </w:tr>
      <w:tr>
        <w:tc>
          <w:tcPr>
            <w:tcW w:type="dxa" w:w="2880"/>
          </w:tcPr>
          <w:p>
            <w:r>
              <w:t>Spring Boot</w:t>
            </w:r>
          </w:p>
        </w:tc>
        <w:tc>
          <w:tcPr>
            <w:tcW w:type="dxa" w:w="2880"/>
          </w:tcPr>
          <w:p>
            <w:r>
              <w:t>3.5.6; startup successful</w:t>
            </w:r>
          </w:p>
        </w:tc>
        <w:tc>
          <w:tcPr>
            <w:tcW w:type="dxa" w:w="2880"/>
          </w:tcPr>
          <w:p>
            <w:r>
              <w:t>Application logs</w:t>
            </w:r>
          </w:p>
        </w:tc>
      </w:tr>
      <w:tr>
        <w:tc>
          <w:tcPr>
            <w:tcW w:type="dxa" w:w="2880"/>
          </w:tcPr>
          <w:p>
            <w:r>
              <w:t>Hibernate / JPA</w:t>
            </w:r>
          </w:p>
        </w:tc>
        <w:tc>
          <w:tcPr>
            <w:tcW w:type="dxa" w:w="2880"/>
          </w:tcPr>
          <w:p>
            <w:r>
              <w:t>EntityManagerFactory initialized</w:t>
            </w:r>
          </w:p>
        </w:tc>
        <w:tc>
          <w:tcPr>
            <w:tcW w:type="dxa" w:w="2880"/>
          </w:tcPr>
          <w:p>
            <w:r>
              <w:t>Application logs</w:t>
            </w:r>
          </w:p>
        </w:tc>
      </w:tr>
      <w:tr>
        <w:tc>
          <w:tcPr>
            <w:tcW w:type="dxa" w:w="2880"/>
          </w:tcPr>
          <w:p>
            <w:r>
              <w:t>Liquibase</w:t>
            </w:r>
          </w:p>
        </w:tc>
        <w:tc>
          <w:tcPr>
            <w:tcW w:type="dxa" w:w="2880"/>
          </w:tcPr>
          <w:p>
            <w:r>
              <w:t>1 previously applied changeset; schema up to date</w:t>
            </w:r>
          </w:p>
        </w:tc>
        <w:tc>
          <w:tcPr>
            <w:tcW w:type="dxa" w:w="2880"/>
          </w:tcPr>
          <w:p>
            <w:r>
              <w:t>Application logs</w:t>
            </w:r>
          </w:p>
        </w:tc>
      </w:tr>
      <w:tr>
        <w:tc>
          <w:tcPr>
            <w:tcW w:type="dxa" w:w="2880"/>
          </w:tcPr>
          <w:p>
            <w:r>
              <w:t>HTTP server</w:t>
            </w:r>
          </w:p>
        </w:tc>
        <w:tc>
          <w:tcPr>
            <w:tcW w:type="dxa" w:w="2880"/>
          </w:tcPr>
          <w:p>
            <w:r>
              <w:t>Tomcat listening on port 8080</w:t>
            </w:r>
          </w:p>
        </w:tc>
        <w:tc>
          <w:tcPr>
            <w:tcW w:type="dxa" w:w="2880"/>
          </w:tcPr>
          <w:p>
            <w:r>
              <w:t>Application logs</w:t>
            </w:r>
          </w:p>
        </w:tc>
      </w:tr>
    </w:tbl>
    <w:p>
      <w:pPr>
        <w:pStyle w:val="Heading1"/>
      </w:pPr>
      <w:r>
        <w:t>Changes made</w:t>
      </w:r>
    </w:p>
    <w:p>
      <w:pPr>
        <w:pStyle w:val="Heading2"/>
      </w:pPr>
      <w:r>
        <w:t>Repository and Git authentication</w:t>
      </w:r>
    </w:p>
    <w:p>
      <w:r>
        <w:t>Configured a separate SSH identity for the emiovazquezf-a11y GitHub account after the default SSH identity authenticated as BronzyChief. Updated origin to use the github-otter SSH alias and pushed mainline.</w:t>
      </w:r>
    </w:p>
    <w:p>
      <w:pPr>
        <w:pStyle w:val="Heading2"/>
      </w:pPr>
      <w:r>
        <w:t>Developer tools</w:t>
      </w:r>
    </w:p>
    <w:p>
      <w:r>
        <w:t>Installed OpenJDK 21 JDK, Maven, Docker Engine and Docker Compose. Set Java 21 as the selected Java runtime and verified that Maven uses Java 21. Enabled Docker and configured access without sudo.</w:t>
      </w:r>
    </w:p>
    <w:p>
      <w:pPr>
        <w:pStyle w:val="Heading2"/>
      </w:pPr>
      <w:r>
        <w:t>Local database</w:t>
      </w:r>
    </w:p>
    <w:p>
      <w:r>
        <w:t>Started the MySQL 8.4 service using docker compose. The container passed its health check and exposed port 3306 on 127.0.0.1.</w:t>
      </w:r>
    </w:p>
    <w:p>
      <w:pPr>
        <w:pStyle w:val="Heading2"/>
      </w:pPr>
      <w:r>
        <w:t>Hibernate mapping fix</w:t>
      </w:r>
    </w:p>
    <w:p>
      <w:r>
        <w:t>The initial startup failed because Liquibase created players.id as CHAR(36), while Hibernate expected VARCHAR(36). Updated the Player.id @Column annotation to explicitly declare CHAR(36), retaining the existing String ID and UUID string generation.</w:t>
      </w:r>
    </w:p>
    <w:p>
      <w:pPr>
        <w:pStyle w:val="Heading2"/>
      </w:pPr>
      <w:r>
        <w:t>Backend startup</w:t>
      </w:r>
    </w:p>
    <w:p>
      <w:r>
        <w:t>Reran the Spring Boot application. Connection pooling, Liquibase validation, Hibernate EntityManagerFactory initialization and Tomcat startup completed successfully.</w:t>
      </w:r>
    </w:p>
    <w:p>
      <w:pPr>
        <w:pStyle w:val="Heading1"/>
      </w:pPr>
      <w:r>
        <w:t>Evidence: captured terminal logs</w:t>
      </w:r>
    </w:p>
    <w:p>
      <w:r>
        <w:t>The following are selected verbatim excerpts from the user-provided terminal output. Long stack traces and package-installation listings are shortened for readability.</w:t>
      </w:r>
    </w:p>
    <w:p>
      <w:pPr>
        <w:pStyle w:val="Heading2"/>
      </w:pPr>
      <w:r>
        <w:t>A. GitHub push succeeded</w:t>
      </w:r>
    </w:p>
    <w:p>
      <w:pPr>
        <w:spacing w:after="140"/>
      </w:pPr>
      <w:r>
        <w:rPr>
          <w:rFonts w:ascii="Consolas" w:hAnsi="Consolas"/>
          <w:color w:val="26313C"/>
          <w:sz w:val="16"/>
        </w:rPr>
        <w:t>ssh -T git@github-otter</w:t>
        <w:br/>
      </w:r>
      <w:r>
        <w:rPr>
          <w:rFonts w:ascii="Consolas" w:hAnsi="Consolas"/>
          <w:color w:val="26313C"/>
          <w:sz w:val="16"/>
        </w:rPr>
        <w:t>Hi emiovazquezf-a11y! You've successfully authenticated, but GitHub does not provide shell access.</w:t>
        <w:br/>
      </w:r>
      <w:r>
        <w:rPr>
          <w:rFonts w:ascii="Consolas" w:hAnsi="Consolas"/>
          <w:color w:val="26313C"/>
          <w:sz w:val="16"/>
        </w:rPr>
        <w:t>git push -u origin mainline</w:t>
        <w:br/>
      </w:r>
      <w:r>
        <w:rPr>
          <w:rFonts w:ascii="Consolas" w:hAnsi="Consolas"/>
          <w:color w:val="26313C"/>
          <w:sz w:val="16"/>
        </w:rPr>
        <w:t xml:space="preserve"> * [new branch]      mainline -&gt; mainline</w:t>
        <w:br/>
      </w:r>
      <w:r>
        <w:rPr>
          <w:rFonts w:ascii="Consolas" w:hAnsi="Consolas"/>
          <w:color w:val="26313C"/>
          <w:sz w:val="16"/>
        </w:rPr>
        <w:t>branch 'mainline' set up to track 'origin/mainline'.</w:t>
      </w:r>
    </w:p>
    <w:p>
      <w:pPr>
        <w:pStyle w:val="Heading2"/>
      </w:pPr>
      <w:r>
        <w:t>B. Java and Maven versions</w:t>
      </w:r>
    </w:p>
    <w:p>
      <w:pPr>
        <w:spacing w:after="140"/>
      </w:pPr>
      <w:r>
        <w:rPr>
          <w:rFonts w:ascii="Consolas" w:hAnsi="Consolas"/>
          <w:color w:val="26313C"/>
          <w:sz w:val="16"/>
        </w:rPr>
        <w:t>openjdk version "21.0.12.1" 2026-08-18</w:t>
        <w:br/>
      </w:r>
      <w:r>
        <w:rPr>
          <w:rFonts w:ascii="Consolas" w:hAnsi="Consolas"/>
          <w:color w:val="26313C"/>
          <w:sz w:val="16"/>
        </w:rPr>
        <w:t>javac 21.0.12.1</w:t>
        <w:br/>
      </w:r>
      <w:r>
        <w:rPr>
          <w:rFonts w:ascii="Consolas" w:hAnsi="Consolas"/>
          <w:color w:val="26313C"/>
          <w:sz w:val="16"/>
        </w:rPr>
        <w:t>Apache Maven 3.8.7</w:t>
        <w:br/>
      </w:r>
      <w:r>
        <w:rPr>
          <w:rFonts w:ascii="Consolas" w:hAnsi="Consolas"/>
          <w:color w:val="26313C"/>
          <w:sz w:val="16"/>
        </w:rPr>
        <w:t>Java version: 21.0.12.1, vendor: Ubuntu, runtime: /usr/lib/jvm/java-21-openjdk-amd64</w:t>
      </w:r>
    </w:p>
    <w:p>
      <w:pPr>
        <w:pStyle w:val="Heading2"/>
      </w:pPr>
      <w:r>
        <w:t>C. Docker installation and access</w:t>
      </w:r>
    </w:p>
    <w:p>
      <w:pPr>
        <w:spacing w:after="140"/>
      </w:pPr>
      <w:r>
        <w:rPr>
          <w:rFonts w:ascii="Consolas" w:hAnsi="Consolas"/>
          <w:color w:val="26313C"/>
          <w:sz w:val="16"/>
        </w:rPr>
        <w:t>Docker version 29.1.3, build 29.1.3-0ubuntu3~24.04.2</w:t>
        <w:br/>
      </w:r>
      <w:r>
        <w:rPr>
          <w:rFonts w:ascii="Consolas" w:hAnsi="Consolas"/>
          <w:color w:val="26313C"/>
          <w:sz w:val="16"/>
        </w:rPr>
        <w:t>Docker Compose version 2.40.3+ds1-0ubuntu1~24.04.1</w:t>
        <w:br/>
      </w:r>
      <w:r>
        <w:rPr>
          <w:rFonts w:ascii="Consolas" w:hAnsi="Consolas"/>
          <w:color w:val="26313C"/>
          <w:sz w:val="16"/>
        </w:rPr>
        <w:t>docker ps</w:t>
        <w:br/>
      </w:r>
      <w:r>
        <w:rPr>
          <w:rFonts w:ascii="Consolas" w:hAnsi="Consolas"/>
          <w:color w:val="26313C"/>
          <w:sz w:val="16"/>
        </w:rPr>
        <w:t>CONTAINER ID   IMAGE     COMMAND   CREATED   STATUS    PORTS     NAMES</w:t>
      </w:r>
    </w:p>
    <w:p>
      <w:pPr>
        <w:pStyle w:val="Heading2"/>
      </w:pPr>
      <w:r>
        <w:t>D. MySQL healthy</w:t>
      </w:r>
    </w:p>
    <w:p>
      <w:pPr>
        <w:spacing w:after="140"/>
      </w:pPr>
      <w:r>
        <w:rPr>
          <w:rFonts w:ascii="Consolas" w:hAnsi="Consolas"/>
          <w:color w:val="26313C"/>
          <w:sz w:val="16"/>
        </w:rPr>
        <w:t>NAME                         IMAGE       SERVICE   STATUS</w:t>
        <w:br/>
      </w:r>
      <w:r>
        <w:rPr>
          <w:rFonts w:ascii="Consolas" w:hAnsi="Consolas"/>
          <w:color w:val="26313C"/>
          <w:sz w:val="16"/>
        </w:rPr>
        <w:t>social-mmo-starter-mysql-1   mysql:8.4   mysql     Up About a minute (healthy)</w:t>
        <w:br/>
      </w:r>
      <w:r>
        <w:rPr>
          <w:rFonts w:ascii="Consolas" w:hAnsi="Consolas"/>
          <w:color w:val="26313C"/>
          <w:sz w:val="16"/>
        </w:rPr>
        <w:t>PORTS: 127.0.0.1:3306-&gt;3306/tcp, 33060/tcp</w:t>
      </w:r>
    </w:p>
    <w:p>
      <w:pPr>
        <w:pStyle w:val="Heading2"/>
      </w:pPr>
      <w:r>
        <w:t>E. Original Hibernate schema mismatch</w:t>
      </w:r>
    </w:p>
    <w:p>
      <w:pPr>
        <w:spacing w:after="140"/>
      </w:pPr>
      <w:r>
        <w:rPr>
          <w:rFonts w:ascii="Consolas" w:hAnsi="Consolas"/>
          <w:color w:val="26313C"/>
          <w:sz w:val="16"/>
        </w:rPr>
        <w:t>Schema-validation: wrong column type encountered in column [id] in table [players];</w:t>
        <w:br/>
      </w:r>
      <w:r>
        <w:rPr>
          <w:rFonts w:ascii="Consolas" w:hAnsi="Consolas"/>
          <w:color w:val="26313C"/>
          <w:sz w:val="16"/>
        </w:rPr>
        <w:t>found [char (Types#CHAR)], but expecting [varchar(36) (Types#VARCHAR)]</w:t>
      </w:r>
    </w:p>
    <w:p>
      <w:r>
        <w:t>Applied change in backend/src/main/java/com/socialmmo/player/Player.java:</w:t>
      </w:r>
    </w:p>
    <w:p>
      <w:pPr>
        <w:pStyle w:val="Heading2"/>
      </w:pPr>
      <w:r>
        <w:t>Corrected Java mapping</w:t>
      </w:r>
    </w:p>
    <w:p>
      <w:pPr>
        <w:spacing w:after="140"/>
      </w:pPr>
      <w:r>
        <w:rPr>
          <w:rFonts w:ascii="Consolas" w:hAnsi="Consolas"/>
          <w:color w:val="26313C"/>
          <w:sz w:val="16"/>
        </w:rPr>
        <w:t>@Id</w:t>
        <w:br/>
      </w:r>
      <w:r>
        <w:rPr>
          <w:rFonts w:ascii="Consolas" w:hAnsi="Consolas"/>
          <w:color w:val="26313C"/>
          <w:sz w:val="16"/>
        </w:rPr>
        <w:t>@Column(name = "id", nullable = false, columnDefinition = "CHAR(36)")</w:t>
        <w:br/>
      </w:r>
      <w:r>
        <w:rPr>
          <w:rFonts w:ascii="Consolas" w:hAnsi="Consolas"/>
          <w:color w:val="26313C"/>
          <w:sz w:val="16"/>
        </w:rPr>
        <w:t>private String id;</w:t>
      </w:r>
    </w:p>
    <w:p>
      <w:pPr>
        <w:pStyle w:val="Heading2"/>
      </w:pPr>
      <w:r>
        <w:t>F. Successful application startup — 2026-10-28 19:06</w:t>
      </w:r>
    </w:p>
    <w:p>
      <w:pPr>
        <w:spacing w:after="140"/>
      </w:pPr>
      <w:r>
        <w:rPr>
          <w:rFonts w:ascii="Consolas" w:hAnsi="Consolas"/>
          <w:color w:val="26313C"/>
          <w:sz w:val="16"/>
        </w:rPr>
        <w:t>HikariPool-1 - Added connection com.mysql.cj.jdbc.ConnectionImpl@7ead1d80</w:t>
        <w:br/>
      </w:r>
      <w:r>
        <w:rPr>
          <w:rFonts w:ascii="Consolas" w:hAnsi="Consolas"/>
          <w:color w:val="26313C"/>
          <w:sz w:val="16"/>
        </w:rPr>
        <w:t>HikariPool-1 - Start completed.</w:t>
        <w:br/>
      </w:r>
      <w:r>
        <w:rPr>
          <w:rFonts w:ascii="Consolas" w:hAnsi="Consolas"/>
          <w:color w:val="26313C"/>
          <w:sz w:val="16"/>
        </w:rPr>
        <w:t>Database is up to date, no changesets to execute</w:t>
        <w:br/>
      </w:r>
      <w:r>
        <w:rPr>
          <w:rFonts w:ascii="Consolas" w:hAnsi="Consolas"/>
          <w:color w:val="26313C"/>
          <w:sz w:val="16"/>
        </w:rPr>
        <w:t>Previously run:               1</w:t>
        <w:br/>
      </w:r>
      <w:r>
        <w:rPr>
          <w:rFonts w:ascii="Consolas" w:hAnsi="Consolas"/>
          <w:color w:val="26313C"/>
          <w:sz w:val="16"/>
        </w:rPr>
        <w:t>Database version: 8.4.13</w:t>
        <w:br/>
      </w:r>
      <w:r>
        <w:rPr>
          <w:rFonts w:ascii="Consolas" w:hAnsi="Consolas"/>
          <w:color w:val="26313C"/>
          <w:sz w:val="16"/>
        </w:rPr>
        <w:t>Initialized JPA EntityManagerFactory for persistence unit 'default'</w:t>
        <w:br/>
      </w:r>
      <w:r>
        <w:rPr>
          <w:rFonts w:ascii="Consolas" w:hAnsi="Consolas"/>
          <w:color w:val="26313C"/>
          <w:sz w:val="16"/>
        </w:rPr>
        <w:t>Tomcat started on port 8080 (http) with context path '/'</w:t>
        <w:br/>
      </w:r>
      <w:r>
        <w:rPr>
          <w:rFonts w:ascii="Consolas" w:hAnsi="Consolas"/>
          <w:color w:val="26313C"/>
          <w:sz w:val="16"/>
        </w:rPr>
        <w:t>Started BackendApplication in 2.953 seconds (process running for 3.095)</w:t>
      </w:r>
    </w:p>
    <w:p>
      <w:pPr>
        <w:pStyle w:val="Heading1"/>
      </w:pPr>
      <w:r>
        <w:t>Verification boundaries and outstanding work</w:t>
      </w:r>
    </w:p>
    <w:p>
      <w:pPr>
        <w:pStyle w:val="ListBullet"/>
      </w:pPr>
      <w:r>
        <w:t>Successful server startup is confirmed; an HTTP curl response from /actuator/health was suggested but not supplied in the captured logs.</w:t>
      </w:r>
    </w:p>
    <w:p>
      <w:pPr>
        <w:pStyle w:val="ListBullet"/>
      </w:pPr>
      <w:r>
        <w:t>The players table exists and was validated by Hibernate, but player create/retrieve API endpoints and end-to-end persistence tests have not yet been demonstrated.</w:t>
      </w:r>
    </w:p>
    <w:p>
      <w:pPr>
        <w:pStyle w:val="ListBullet"/>
      </w:pPr>
      <w:r>
        <w:t>The Player.java mapping was edited locally; a subsequent commit/push of that specific fix was recommended, but no confirmation of that push was provided.</w:t>
      </w:r>
    </w:p>
    <w:p>
      <w:pPr>
        <w:pStyle w:val="ListBullet"/>
      </w:pPr>
      <w:r>
        <w:t>No AWS deployment, Steam authentication, Godot client, or Godot multiplayer server has been implemented or verified in these logs.</w:t>
      </w:r>
    </w:p>
    <w:p>
      <w:pPr>
        <w:pStyle w:val="ListBullet"/>
      </w:pPr>
      <w:r>
        <w:t>The apt update output reported a Spotify repository GPG key error (NO_PUBKEY 5384CE82BA52C83A); tool installation nevertheless completed. This unrelated repository issue remains to be resolved.</w:t>
      </w:r>
    </w:p>
    <w:p>
      <w:pPr>
        <w:pStyle w:val="Heading1"/>
      </w:pPr>
      <w:r>
        <w:t>Recommended next checks</w:t>
      </w:r>
    </w:p>
    <w:p>
      <w:pPr>
        <w:pStyle w:val="ListNumber"/>
      </w:pPr>
      <w:r>
        <w:t>With Spring Boot running, execute: curl http://localhost:8080/actuator/health (expect {"status":"UP"}).</w:t>
      </w:r>
    </w:p>
    <w:p>
      <w:pPr>
        <w:pStyle w:val="ListNumber"/>
      </w:pPr>
      <w:r>
        <w:t>Commit and push the Player.java mapping change to mainline, if not already done.</w:t>
      </w:r>
    </w:p>
    <w:p>
      <w:pPr>
        <w:pStyle w:val="ListNumber"/>
      </w:pPr>
      <w:r>
        <w:t>Implement a development-only player REST API, plus integration tests for MySQL persistence.</w:t>
      </w:r>
    </w:p>
    <w:p>
      <w:pPr>
        <w:pStyle w:val="ListNumber"/>
      </w:pPr>
      <w:r>
        <w:t>After a local multiplayer prototype works, plan the first AWS test deployment.</w:t>
      </w:r>
    </w:p>
    <w:sectPr w:rsidR="00FC693F" w:rsidRPr="0006063C" w:rsidSect="00034616">
      <w:footerReference w:type="default" r:id="rId9"/>
      <w:pgSz w:w="12240" w:h="15840"/>
      <w:pgMar w:top="1440" w:right="1800" w:bottom="1440" w:left="180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ProjectOtter  |  Local setup verification  |  28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3E5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43E5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